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Quarterly Project Update</w:t>
      </w:r>
    </w:p>
    <w:p>
      <w:pPr>
        <w:jc w:val="center"/>
      </w:pPr>
      <w:r>
        <w:rPr>
          <w:i/>
        </w:rPr>
        <w:t>Prepared for the Shorui documentation tools demo</w:t>
      </w:r>
    </w:p>
    <w:p>
      <w:r>
        <w:t>This is a plain Word document with no merge fields - it exists to show what Docx to PDF does: render a .docx exactly as Word would print it (fonts, spacing, page breaks, tables) into a PDF nobody can accidentally edit.</w:t>
      </w:r>
    </w:p>
    <w:p>
      <w:pPr>
        <w:pStyle w:val="Heading2"/>
      </w:pPr>
      <w:r>
        <w:t>Status by workstream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Workstream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  <w:tc>
          <w:tcPr>
            <w:tcW w:type="dxa" w:w="2880"/>
          </w:tcPr>
          <w:p>
            <w:r>
              <w:t>Budi</w:t>
            </w:r>
          </w:p>
        </w:tc>
      </w:tr>
      <w:tr>
        <w:tc>
          <w:tcPr>
            <w:tcW w:type="dxa" w:w="2880"/>
          </w:tcPr>
          <w:p>
            <w:r>
              <w:t>Frontend UI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  <w:tc>
          <w:tcPr>
            <w:tcW w:type="dxa" w:w="2880"/>
          </w:tcPr>
          <w:p>
            <w:r>
              <w:t>Sari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  <w:tc>
          <w:tcPr>
            <w:tcW w:type="dxa" w:w="2880"/>
          </w:tcPr>
          <w:p>
            <w:r>
              <w:t>Andi</w:t>
            </w:r>
          </w:p>
        </w:tc>
      </w:tr>
    </w:tbl>
    <w:p>
      <w:pPr>
        <w:pStyle w:val="Heading2"/>
      </w:pPr>
      <w:r>
        <w:t>Next steps</w:t>
      </w:r>
    </w:p>
    <w:p>
      <w:pPr>
        <w:pStyle w:val="ListBullet"/>
      </w:pPr>
      <w:r>
        <w:t>Finish the remaining review comments</w:t>
      </w:r>
    </w:p>
    <w:p>
      <w:pPr>
        <w:pStyle w:val="ListBullet"/>
      </w:pPr>
      <w:r>
        <w:t>Ship the beta build</w:t>
      </w:r>
    </w:p>
    <w:p>
      <w:pPr>
        <w:pStyle w:val="ListBullet"/>
      </w:pPr>
      <w:r>
        <w:t>Collect feedback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Project Update (sample)</dc:title>
  <dc:subject/>
  <dc:creator>Shorui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