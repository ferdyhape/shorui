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0" w:line="276" w:lineRule="auto"/>
        <w:jc w:val="center"/>
      </w:pPr>
      <w:r>
        <w:rPr>
          <w:rFonts w:ascii="Times New Roman" w:hAnsi="Times New Roman" w:eastAsia="Times New Roman"/>
          <w:b/>
          <w:sz w:val="28"/>
          <w:u w:val="single"/>
        </w:rPr>
        <w:t>SURAT KETERANGAN KERJA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</w:rPr>
        <w:t>Nomor: {{nomor_surat}}</w:t>
      </w:r>
    </w:p>
    <w:p>
      <w:pPr>
        <w:spacing w:before="0" w:after="160" w:line="276" w:lineRule="auto"/>
      </w:pPr>
      <w:r>
        <w:rPr>
          <w:rFonts w:ascii="Times New Roman" w:hAnsi="Times New Roman" w:eastAsia="Times New Roman"/>
        </w:rPr>
        <w:t>Yang bertanda tangan di bawah ini menerangkan bahwa: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40"/>
        <w:gridCol w:w="5896"/>
      </w:tblGrid>
      <w:tr>
        <w:tc>
          <w:tcPr>
            <w:tcW w:type="dxa" w:w="2551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Nama</w:t>
            </w:r>
          </w:p>
        </w:tc>
        <w:tc>
          <w:tcPr>
            <w:tcW w:type="dxa" w:w="340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:</w:t>
            </w:r>
          </w:p>
        </w:tc>
        <w:tc>
          <w:tcPr>
            <w:tcW w:type="dxa" w:w="5896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/>
              </w:rPr>
              <w:t>{{nama}}</w:t>
            </w:r>
          </w:p>
        </w:tc>
      </w:tr>
      <w:tr>
        <w:tc>
          <w:tcPr>
            <w:tcW w:type="dxa" w:w="2551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NIK Karyawan</w:t>
            </w:r>
          </w:p>
        </w:tc>
        <w:tc>
          <w:tcPr>
            <w:tcW w:type="dxa" w:w="340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:</w:t>
            </w:r>
          </w:p>
        </w:tc>
        <w:tc>
          <w:tcPr>
            <w:tcW w:type="dxa" w:w="5896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{{nik_karyawan}}</w:t>
            </w:r>
          </w:p>
        </w:tc>
      </w:tr>
      <w:tr>
        <w:tc>
          <w:tcPr>
            <w:tcW w:type="dxa" w:w="2551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Jabatan</w:t>
            </w:r>
          </w:p>
        </w:tc>
        <w:tc>
          <w:tcPr>
            <w:tcW w:type="dxa" w:w="340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:</w:t>
            </w:r>
          </w:p>
        </w:tc>
        <w:tc>
          <w:tcPr>
            <w:tcW w:type="dxa" w:w="5896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{{jabatan}}</w:t>
            </w:r>
          </w:p>
        </w:tc>
      </w:tr>
      <w:tr>
        <w:tc>
          <w:tcPr>
            <w:tcW w:type="dxa" w:w="2551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Departemen</w:t>
            </w:r>
          </w:p>
        </w:tc>
        <w:tc>
          <w:tcPr>
            <w:tcW w:type="dxa" w:w="340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:</w:t>
            </w:r>
          </w:p>
        </w:tc>
        <w:tc>
          <w:tcPr>
            <w:tcW w:type="dxa" w:w="5896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{{departemen}}</w:t>
            </w:r>
          </w:p>
        </w:tc>
      </w:tr>
      <w:tr>
        <w:tc>
          <w:tcPr>
            <w:tcW w:type="dxa" w:w="2551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Tanggal Bergabung</w:t>
            </w:r>
          </w:p>
        </w:tc>
        <w:tc>
          <w:tcPr>
            <w:tcW w:type="dxa" w:w="340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:</w:t>
            </w:r>
          </w:p>
        </w:tc>
        <w:tc>
          <w:tcPr>
            <w:tcW w:type="dxa" w:w="5896"/>
          </w:tcPr>
          <w:p>
            <w:pPr>
              <w:spacing w:before="0" w:after="60" w:line="276" w:lineRule="auto"/>
            </w:pPr>
            <w:r>
              <w:rPr>
                <w:rFonts w:ascii="Times New Roman" w:hAnsi="Times New Roman" w:eastAsia="Times New Roman"/>
                <w:b w:val="0"/>
              </w:rPr>
              <w:t>{{tanggal_bergabung}}</w:t>
            </w:r>
          </w:p>
        </w:tc>
      </w:tr>
    </w:tbl>
    <w:p>
      <w:pPr>
        <w:spacing w:before="280" w:after="160" w:line="276" w:lineRule="auto"/>
        <w:jc w:val="both"/>
      </w:pPr>
      <w:r>
        <w:rPr>
          <w:rFonts w:ascii="Times New Roman" w:hAnsi="Times New Roman" w:eastAsia="Times New Roman"/>
        </w:rPr>
        <w:t xml:space="preserve">Adalah benar karyawan </w:t>
      </w:r>
      <w:r>
        <w:rPr>
          <w:rFonts w:ascii="Times New Roman" w:hAnsi="Times New Roman" w:eastAsia="Times New Roman"/>
          <w:b/>
        </w:rPr>
        <w:t>{{perusahaan}}</w:t>
      </w:r>
      <w:r>
        <w:rPr>
          <w:rFonts w:ascii="Times New Roman" w:hAnsi="Times New Roman" w:eastAsia="Times New Roman"/>
        </w:rPr>
        <w:t xml:space="preserve"> yang telah bekerja sejak tanggal {{tanggal_bergabung}} hingga saat ini </w:t>
      </w:r>
      <w:r>
        <w:rPr>
          <w:rFonts w:ascii="Times New Roman" w:hAnsi="Times New Roman" w:eastAsia="Times New Roman"/>
        </w:rPr>
        <w:t>pada posisi {{jabatan}}.</w:t>
      </w:r>
    </w:p>
    <w:p>
      <w:pPr>
        <w:spacing w:before="0" w:after="560" w:line="276" w:lineRule="auto"/>
        <w:jc w:val="both"/>
      </w:pPr>
      <w:r>
        <w:rPr>
          <w:rFonts w:ascii="Times New Roman" w:hAnsi="Times New Roman" w:eastAsia="Times New Roman"/>
        </w:rPr>
        <w:t xml:space="preserve">Surat keterangan ini dibuat atas permintaan yang bersangkutan untuk keperluan </w:t>
      </w:r>
      <w:r>
        <w:rPr>
          <w:rFonts w:ascii="Times New Roman" w:hAnsi="Times New Roman" w:eastAsia="Times New Roman"/>
          <w:b/>
        </w:rPr>
        <w:t>{{keperluan}}</w:t>
      </w:r>
      <w:r>
        <w:rPr>
          <w:rFonts w:ascii="Times New Roman" w:hAnsi="Times New Roman" w:eastAsia="Times New Roman"/>
        </w:rPr>
        <w:t xml:space="preserve"> dan dapat dipergunakan sebagaimana mestinya.</w:t>
      </w:r>
    </w:p>
    <w:p>
      <w:pPr>
        <w:spacing w:before="0" w:after="0" w:line="276" w:lineRule="auto"/>
        <w:ind w:left="5102"/>
      </w:pPr>
      <w:r>
        <w:rPr>
          <w:rFonts w:ascii="Times New Roman" w:hAnsi="Times New Roman" w:eastAsia="Times New Roman"/>
        </w:rPr>
        <w:t>{{kota}}, {{tanggal_surat}}</w:t>
      </w:r>
    </w:p>
    <w:p>
      <w:pPr>
        <w:spacing w:before="0" w:after="0" w:line="276" w:lineRule="auto"/>
        <w:ind w:left="5102"/>
      </w:pPr>
      <w:r>
        <w:rPr>
          <w:rFonts w:ascii="Times New Roman" w:hAnsi="Times New Roman" w:eastAsia="Times New Roman"/>
        </w:rPr>
        <w:t>Hormat kami,</w:t>
      </w:r>
    </w:p>
    <w:p>
      <w:pPr>
        <w:spacing w:before="800" w:after="0" w:line="276" w:lineRule="auto"/>
        <w:ind w:left="5102"/>
      </w:pPr>
    </w:p>
    <w:p>
      <w:pPr>
        <w:spacing w:before="0" w:after="0" w:line="276" w:lineRule="auto"/>
        <w:ind w:left="5102"/>
      </w:pPr>
      <w:r>
        <w:rPr>
          <w:rFonts w:ascii="Times New Roman" w:hAnsi="Times New Roman" w:eastAsia="Times New Roman"/>
          <w:b/>
          <w:u w:val="single"/>
        </w:rPr>
        <w:t>{{penandatangan}}</w:t>
      </w:r>
    </w:p>
    <w:p>
      <w:pPr>
        <w:spacing w:before="0" w:after="0" w:line="276" w:lineRule="auto"/>
        <w:ind w:left="5102"/>
      </w:pPr>
      <w:r>
        <w:rPr>
          <w:rFonts w:ascii="Times New Roman" w:hAnsi="Times New Roman" w:eastAsia="Times New Roman"/>
        </w:rPr>
        <w:t>{{jabatan_penandatangan}}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777777"/>
        <w:sz w:val="18"/>
      </w:rPr>
      <w:t>Nomor: {{nomor_surat}}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center"/>
    </w:pPr>
    <w:r>
      <w:rPr>
        <w:rFonts w:ascii="Times New Roman" w:hAnsi="Times New Roman" w:eastAsia="Times New Roman"/>
        <w:b/>
        <w:color w:val="1F3864"/>
        <w:sz w:val="36"/>
      </w:rPr>
      <w:t>{{perusahaan}}</w:t>
    </w:r>
  </w:p>
  <w:p>
    <w:pPr>
      <w:spacing w:before="0" w:after="0" w:line="276" w:lineRule="auto"/>
      <w:jc w:val="center"/>
      <w:pBdr>
        <w:bottom w:val="single" w:sz="12" w:space="4" w:color="1F3864"/>
      </w:pBdr>
    </w:pPr>
    <w:r>
      <w:rPr>
        <w:rFonts w:ascii="Times New Roman" w:hAnsi="Times New Roman" w:eastAsia="Times New Roman"/>
        <w:color w:val="555555"/>
        <w:sz w:val="18"/>
      </w:rPr>
      <w:t>{{alamat_perusahaan}}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Contoh template Text Replacer</dc:title>
  <dc:subject/>
  <dc:creator>Shorui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